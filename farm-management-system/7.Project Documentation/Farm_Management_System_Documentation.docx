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A439" w14:textId="77777777" w:rsidR="00D971F9" w:rsidRDefault="003C1F97">
      <w:pPr>
        <w:jc w:val="center"/>
      </w:pPr>
      <w:r>
        <w:rPr>
          <w:b/>
          <w:sz w:val="40"/>
        </w:rPr>
        <w:t>FARM MANAGEMENT SYSTEM</w:t>
      </w:r>
    </w:p>
    <w:p w14:paraId="07805669" w14:textId="77777777" w:rsidR="005B1137" w:rsidRDefault="005B1137">
      <w:pPr>
        <w:rPr>
          <w:b/>
          <w:sz w:val="28"/>
        </w:rPr>
      </w:pPr>
    </w:p>
    <w:p w14:paraId="5ABC0DEA" w14:textId="7FC018B2" w:rsidR="00D971F9" w:rsidRDefault="003C1F97">
      <w:r>
        <w:rPr>
          <w:b/>
          <w:sz w:val="28"/>
        </w:rPr>
        <w:t>User Story</w:t>
      </w:r>
    </w:p>
    <w:p w14:paraId="7B6EB1C8" w14:textId="77777777" w:rsidR="00D971F9" w:rsidRDefault="003C1F97">
      <w:r>
        <w:t>As a farmer, farm manager, or system administrator, I want to use a centralized Salesforce-based platform to manage farmer, farm, crop, and buyer information securely. The system should support easy data entry, validation, reports, dashboards, and role-based access so that agricultural operations can be managed efficiently with fewer errors and less paperwork.</w:t>
      </w:r>
    </w:p>
    <w:p w14:paraId="60A73573" w14:textId="77777777" w:rsidR="00D971F9" w:rsidRDefault="003C1F97">
      <w:r>
        <w:rPr>
          <w:b/>
          <w:sz w:val="28"/>
        </w:rPr>
        <w:t>1. Introduction</w:t>
      </w:r>
    </w:p>
    <w:p w14:paraId="09BA56EB" w14:textId="77777777" w:rsidR="00D971F9" w:rsidRDefault="003C1F97">
      <w:r>
        <w:rPr>
          <w:b/>
          <w:sz w:val="24"/>
        </w:rPr>
        <w:t>1.1 Project Overview</w:t>
      </w:r>
    </w:p>
    <w:p w14:paraId="4CA53C8D" w14:textId="77777777" w:rsidR="00D971F9" w:rsidRDefault="003C1F97">
      <w:r>
        <w:t>The Farm Management System (FMS) is a Salesforce-based application that digitizes agricultural operations. It manages farmers, farms, crops, and buyers and provides reports and dashboards for real-time analysis.</w:t>
      </w:r>
    </w:p>
    <w:p w14:paraId="7A10DC7D" w14:textId="77777777" w:rsidR="00D971F9" w:rsidRDefault="003C1F97">
      <w:r>
        <w:rPr>
          <w:b/>
          <w:sz w:val="24"/>
        </w:rPr>
        <w:t>1.2 Purpose</w:t>
      </w:r>
    </w:p>
    <w:p w14:paraId="73E79D7F" w14:textId="77777777" w:rsidR="00D971F9" w:rsidRDefault="003C1F97">
      <w:pPr>
        <w:pStyle w:val="ListBullet"/>
      </w:pPr>
      <w:r>
        <w:t>Digitize agricultural records</w:t>
      </w:r>
    </w:p>
    <w:p w14:paraId="1791F52B" w14:textId="77777777" w:rsidR="00D971F9" w:rsidRDefault="003C1F97">
      <w:pPr>
        <w:pStyle w:val="ListBullet"/>
      </w:pPr>
      <w:r>
        <w:t>Improve data accuracy and accessibility</w:t>
      </w:r>
    </w:p>
    <w:p w14:paraId="557738FA" w14:textId="77777777" w:rsidR="00D971F9" w:rsidRDefault="003C1F97">
      <w:pPr>
        <w:pStyle w:val="ListBullet"/>
      </w:pPr>
      <w:r>
        <w:t>Reduce manual work</w:t>
      </w:r>
    </w:p>
    <w:p w14:paraId="59D1BE2A" w14:textId="77777777" w:rsidR="00D971F9" w:rsidRDefault="003C1F97">
      <w:pPr>
        <w:pStyle w:val="ListBullet"/>
      </w:pPr>
      <w:r>
        <w:t>Enable real-time monitoring</w:t>
      </w:r>
    </w:p>
    <w:p w14:paraId="5E7927F3" w14:textId="77777777" w:rsidR="00D971F9" w:rsidRDefault="003C1F97">
      <w:pPr>
        <w:pStyle w:val="ListBullet"/>
      </w:pPr>
      <w:r>
        <w:t>Support better farm decisions</w:t>
      </w:r>
    </w:p>
    <w:p w14:paraId="68FE752F" w14:textId="77777777" w:rsidR="00D971F9" w:rsidRDefault="003C1F97">
      <w:r>
        <w:rPr>
          <w:b/>
          <w:sz w:val="28"/>
        </w:rPr>
        <w:t>2. Ideation Phase</w:t>
      </w:r>
    </w:p>
    <w:p w14:paraId="04E27919" w14:textId="77777777" w:rsidR="00D971F9" w:rsidRDefault="003C1F97">
      <w:r>
        <w:rPr>
          <w:b/>
          <w:sz w:val="24"/>
        </w:rPr>
        <w:t>2.1 Problem 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3"/>
        <w:gridCol w:w="3413"/>
        <w:gridCol w:w="3413"/>
      </w:tblGrid>
      <w:tr w:rsidR="00D971F9" w14:paraId="7744E711" w14:textId="77777777">
        <w:trPr>
          <w:jc w:val="center"/>
        </w:trPr>
        <w:tc>
          <w:tcPr>
            <w:tcW w:w="3413" w:type="dxa"/>
          </w:tcPr>
          <w:p w14:paraId="7F4C7292" w14:textId="77777777" w:rsidR="00D971F9" w:rsidRDefault="003C1F97">
            <w:r>
              <w:t>User</w:t>
            </w:r>
          </w:p>
        </w:tc>
        <w:tc>
          <w:tcPr>
            <w:tcW w:w="3413" w:type="dxa"/>
          </w:tcPr>
          <w:p w14:paraId="32D4379C" w14:textId="77777777" w:rsidR="00D971F9" w:rsidRDefault="003C1F97">
            <w:r>
              <w:t>Problem</w:t>
            </w:r>
          </w:p>
        </w:tc>
        <w:tc>
          <w:tcPr>
            <w:tcW w:w="3413" w:type="dxa"/>
          </w:tcPr>
          <w:p w14:paraId="12663D28" w14:textId="77777777" w:rsidR="00D971F9" w:rsidRDefault="003C1F97">
            <w:r>
              <w:t>Expected Benefit</w:t>
            </w:r>
          </w:p>
        </w:tc>
      </w:tr>
      <w:tr w:rsidR="00D971F9" w14:paraId="5E56C5A1" w14:textId="77777777">
        <w:trPr>
          <w:jc w:val="center"/>
        </w:trPr>
        <w:tc>
          <w:tcPr>
            <w:tcW w:w="3413" w:type="dxa"/>
          </w:tcPr>
          <w:p w14:paraId="29617894" w14:textId="77777777" w:rsidR="00D971F9" w:rsidRDefault="003C1F97">
            <w:r>
              <w:t>Farmer</w:t>
            </w:r>
          </w:p>
        </w:tc>
        <w:tc>
          <w:tcPr>
            <w:tcW w:w="3413" w:type="dxa"/>
          </w:tcPr>
          <w:p w14:paraId="1B5B93EB" w14:textId="77777777" w:rsidR="00D971F9" w:rsidRDefault="003C1F97">
            <w:r>
              <w:t>Manual and incomplete records</w:t>
            </w:r>
          </w:p>
        </w:tc>
        <w:tc>
          <w:tcPr>
            <w:tcW w:w="3413" w:type="dxa"/>
          </w:tcPr>
          <w:p w14:paraId="23466328" w14:textId="77777777" w:rsidR="00D971F9" w:rsidRDefault="003C1F97">
            <w:r>
              <w:t>Accurate digital records</w:t>
            </w:r>
          </w:p>
        </w:tc>
      </w:tr>
      <w:tr w:rsidR="00D971F9" w14:paraId="3855764A" w14:textId="77777777">
        <w:trPr>
          <w:jc w:val="center"/>
        </w:trPr>
        <w:tc>
          <w:tcPr>
            <w:tcW w:w="3413" w:type="dxa"/>
          </w:tcPr>
          <w:p w14:paraId="41E891FF" w14:textId="77777777" w:rsidR="00D971F9" w:rsidRDefault="003C1F97">
            <w:r>
              <w:t>Farm Manager</w:t>
            </w:r>
          </w:p>
        </w:tc>
        <w:tc>
          <w:tcPr>
            <w:tcW w:w="3413" w:type="dxa"/>
          </w:tcPr>
          <w:p w14:paraId="1235BBAE" w14:textId="77777777" w:rsidR="00D971F9" w:rsidRDefault="003C1F97">
            <w:r>
              <w:t>Delayed productivity and sales reports</w:t>
            </w:r>
          </w:p>
        </w:tc>
        <w:tc>
          <w:tcPr>
            <w:tcW w:w="3413" w:type="dxa"/>
          </w:tcPr>
          <w:p w14:paraId="326DC619" w14:textId="77777777" w:rsidR="00D971F9" w:rsidRDefault="003C1F97">
            <w:r>
              <w:t>Real-time monitoring</w:t>
            </w:r>
          </w:p>
        </w:tc>
      </w:tr>
      <w:tr w:rsidR="00D971F9" w14:paraId="3B75A574" w14:textId="77777777">
        <w:trPr>
          <w:jc w:val="center"/>
        </w:trPr>
        <w:tc>
          <w:tcPr>
            <w:tcW w:w="3413" w:type="dxa"/>
          </w:tcPr>
          <w:p w14:paraId="41A7BA1E" w14:textId="77777777" w:rsidR="00D971F9" w:rsidRDefault="003C1F97">
            <w:r>
              <w:t>Buyer</w:t>
            </w:r>
          </w:p>
        </w:tc>
        <w:tc>
          <w:tcPr>
            <w:tcW w:w="3413" w:type="dxa"/>
          </w:tcPr>
          <w:p w14:paraId="5A9BE471" w14:textId="77777777" w:rsidR="00D971F9" w:rsidRDefault="003C1F97">
            <w:r>
              <w:t>Crop information is not updated regularly</w:t>
            </w:r>
          </w:p>
        </w:tc>
        <w:tc>
          <w:tcPr>
            <w:tcW w:w="3413" w:type="dxa"/>
          </w:tcPr>
          <w:p w14:paraId="2997B132" w14:textId="77777777" w:rsidR="00D971F9" w:rsidRDefault="003C1F97">
            <w:r>
              <w:t>Centralized information</w:t>
            </w:r>
          </w:p>
        </w:tc>
      </w:tr>
      <w:tr w:rsidR="00D971F9" w14:paraId="612877BA" w14:textId="77777777">
        <w:trPr>
          <w:jc w:val="center"/>
        </w:trPr>
        <w:tc>
          <w:tcPr>
            <w:tcW w:w="3413" w:type="dxa"/>
          </w:tcPr>
          <w:p w14:paraId="2B592843" w14:textId="77777777" w:rsidR="00D971F9" w:rsidRDefault="003C1F97">
            <w:r>
              <w:t>Admin</w:t>
            </w:r>
          </w:p>
        </w:tc>
        <w:tc>
          <w:tcPr>
            <w:tcW w:w="3413" w:type="dxa"/>
          </w:tcPr>
          <w:p w14:paraId="166A5301" w14:textId="77777777" w:rsidR="00D971F9" w:rsidRDefault="003C1F97">
            <w:r>
              <w:t>Manual access control</w:t>
            </w:r>
          </w:p>
        </w:tc>
        <w:tc>
          <w:tcPr>
            <w:tcW w:w="3413" w:type="dxa"/>
          </w:tcPr>
          <w:p w14:paraId="07FF1DD7" w14:textId="77777777" w:rsidR="00D971F9" w:rsidRDefault="003C1F97">
            <w:r>
              <w:t>Secure role-based access</w:t>
            </w:r>
          </w:p>
        </w:tc>
      </w:tr>
    </w:tbl>
    <w:p w14:paraId="6886045E" w14:textId="77777777" w:rsidR="00D971F9" w:rsidRDefault="003C1F97">
      <w:r>
        <w:rPr>
          <w:b/>
          <w:sz w:val="24"/>
        </w:rPr>
        <w:t>2.2 Empathy &amp; Brainstorming</w:t>
      </w:r>
    </w:p>
    <w:p w14:paraId="78627644" w14:textId="77777777" w:rsidR="00D971F9" w:rsidRDefault="003C1F97">
      <w:r>
        <w:t>Users need accurate and timely data. Existing methods include registers, paper files, and spreadsheets.</w:t>
      </w:r>
    </w:p>
    <w:p w14:paraId="74601306" w14:textId="77777777" w:rsidR="00D971F9" w:rsidRDefault="003C1F97">
      <w:r>
        <w:t>Ideas considered: manual records, Excel management, web/mobile applications, and Salesforce-based FMS.</w:t>
      </w:r>
    </w:p>
    <w:p w14:paraId="24C6C4D8" w14:textId="77777777" w:rsidR="00D971F9" w:rsidRDefault="003C1F97">
      <w:r>
        <w:t>Selected Idea: Salesforce-based Farm Management System.</w:t>
      </w:r>
    </w:p>
    <w:p w14:paraId="787A4917" w14:textId="77777777" w:rsidR="00D971F9" w:rsidRDefault="003C1F97">
      <w:r>
        <w:rPr>
          <w:b/>
          <w:sz w:val="28"/>
        </w:rPr>
        <w:t>3. Requirement Analysis</w:t>
      </w:r>
    </w:p>
    <w:p w14:paraId="0652E128" w14:textId="77777777" w:rsidR="00D971F9" w:rsidRDefault="003C1F97">
      <w:r>
        <w:rPr>
          <w:b/>
          <w:sz w:val="24"/>
        </w:rPr>
        <w:t>3.1 Customer Journey</w:t>
      </w:r>
    </w:p>
    <w:p w14:paraId="3494814A" w14:textId="77777777" w:rsidR="00D971F9" w:rsidRDefault="003C1F97">
      <w:r>
        <w:lastRenderedPageBreak/>
        <w:t>Login → Open FMS → Enter Data → Manage Farmers/Crops/Buyers → Generate Reports → View Dashboard → Decision Making</w:t>
      </w:r>
    </w:p>
    <w:p w14:paraId="4030D1D8" w14:textId="77777777" w:rsidR="00D971F9" w:rsidRDefault="003C1F97">
      <w:r>
        <w:rPr>
          <w:b/>
          <w:sz w:val="24"/>
        </w:rPr>
        <w:t>3.2 Functional Requirements</w:t>
      </w:r>
    </w:p>
    <w:p w14:paraId="2BEF1CC4" w14:textId="77777777" w:rsidR="00D971F9" w:rsidRDefault="003C1F97">
      <w:pPr>
        <w:pStyle w:val="ListBullet"/>
      </w:pPr>
      <w:r>
        <w:t>User Authentication</w:t>
      </w:r>
    </w:p>
    <w:p w14:paraId="0F2F681E" w14:textId="77777777" w:rsidR="00D971F9" w:rsidRDefault="003C1F97">
      <w:pPr>
        <w:pStyle w:val="ListBullet"/>
      </w:pPr>
      <w:r>
        <w:t>Farm, Crop, Farmer and Buyer Management</w:t>
      </w:r>
    </w:p>
    <w:p w14:paraId="28BA035E" w14:textId="77777777" w:rsidR="00D971F9" w:rsidRDefault="003C1F97">
      <w:pPr>
        <w:pStyle w:val="ListBullet"/>
      </w:pPr>
      <w:r>
        <w:t>Data Validation</w:t>
      </w:r>
    </w:p>
    <w:p w14:paraId="031FF708" w14:textId="77777777" w:rsidR="00D971F9" w:rsidRDefault="003C1F97">
      <w:pPr>
        <w:pStyle w:val="ListBullet"/>
      </w:pPr>
      <w:r>
        <w:t>Object Relationships</w:t>
      </w:r>
    </w:p>
    <w:p w14:paraId="7C54A520" w14:textId="77777777" w:rsidR="00D971F9" w:rsidRDefault="003C1F97">
      <w:pPr>
        <w:pStyle w:val="ListBullet"/>
      </w:pPr>
      <w:r>
        <w:t>Reports</w:t>
      </w:r>
    </w:p>
    <w:p w14:paraId="564FB7CF" w14:textId="77777777" w:rsidR="00D971F9" w:rsidRDefault="003C1F97">
      <w:pPr>
        <w:pStyle w:val="ListBullet"/>
      </w:pPr>
      <w:r>
        <w:t>Dashboards</w:t>
      </w:r>
    </w:p>
    <w:p w14:paraId="4B4B6248" w14:textId="77777777" w:rsidR="00D971F9" w:rsidRDefault="003C1F97">
      <w:pPr>
        <w:pStyle w:val="ListBullet"/>
      </w:pPr>
      <w:r>
        <w:t>Role Management</w:t>
      </w:r>
    </w:p>
    <w:p w14:paraId="26063515" w14:textId="77777777" w:rsidR="00D971F9" w:rsidRDefault="003C1F97">
      <w:r>
        <w:rPr>
          <w:b/>
          <w:sz w:val="24"/>
        </w:rPr>
        <w:t>3.3 Non-Functional Requirements</w:t>
      </w:r>
    </w:p>
    <w:p w14:paraId="572F20B2" w14:textId="77777777" w:rsidR="00D971F9" w:rsidRDefault="003C1F97">
      <w:pPr>
        <w:pStyle w:val="ListBullet"/>
      </w:pPr>
      <w:r>
        <w:t>Usability – simple Salesforce Lightning interface</w:t>
      </w:r>
    </w:p>
    <w:p w14:paraId="4606441A" w14:textId="77777777" w:rsidR="00D971F9" w:rsidRDefault="003C1F97">
      <w:pPr>
        <w:pStyle w:val="ListBullet"/>
      </w:pPr>
      <w:r>
        <w:t>Security – profiles, roles and sharing rules</w:t>
      </w:r>
    </w:p>
    <w:p w14:paraId="796F6173" w14:textId="77777777" w:rsidR="00D971F9" w:rsidRDefault="003C1F97">
      <w:pPr>
        <w:pStyle w:val="ListBullet"/>
      </w:pPr>
      <w:r>
        <w:t>Reliability – cloud-based storage</w:t>
      </w:r>
    </w:p>
    <w:p w14:paraId="40FA67F9" w14:textId="77777777" w:rsidR="00D971F9" w:rsidRDefault="003C1F97">
      <w:pPr>
        <w:pStyle w:val="ListBullet"/>
      </w:pPr>
      <w:r>
        <w:t>Performance – fast access to records and reports</w:t>
      </w:r>
    </w:p>
    <w:p w14:paraId="61738436" w14:textId="77777777" w:rsidR="00D971F9" w:rsidRDefault="003C1F97">
      <w:pPr>
        <w:pStyle w:val="ListBullet"/>
      </w:pPr>
      <w:r>
        <w:t>Scalability – supports additional farms and users</w:t>
      </w:r>
    </w:p>
    <w:p w14:paraId="27A3F3C5" w14:textId="77777777" w:rsidR="00D971F9" w:rsidRDefault="003C1F97">
      <w:r>
        <w:rPr>
          <w:b/>
          <w:sz w:val="24"/>
        </w:rPr>
        <w:t>3.4 Data Flow</w:t>
      </w:r>
    </w:p>
    <w:p w14:paraId="57CB9279" w14:textId="77777777" w:rsidR="00D971F9" w:rsidRDefault="003C1F97">
      <w:r>
        <w:t>User → Salesforce Lightning UI → Custom Objects → Validation &amp; Relationships → Reports → Dashboards</w:t>
      </w:r>
    </w:p>
    <w:p w14:paraId="37BF17DB" w14:textId="77777777" w:rsidR="00D971F9" w:rsidRDefault="003C1F97">
      <w:r>
        <w:rPr>
          <w:b/>
          <w:sz w:val="24"/>
        </w:rPr>
        <w:t>3.5 Technology Stack</w:t>
      </w:r>
    </w:p>
    <w:p w14:paraId="3902F59D" w14:textId="77777777" w:rsidR="00D971F9" w:rsidRDefault="003C1F97">
      <w:r>
        <w:t>Frontend: Salesforce Lightning UI | Backend/Platform: Salesforce | Database: Salesforce Cloud | Analytics: Reports &amp; Dashboards</w:t>
      </w:r>
    </w:p>
    <w:p w14:paraId="419565B2" w14:textId="77777777" w:rsidR="00D971F9" w:rsidRDefault="003C1F97">
      <w:r>
        <w:rPr>
          <w:b/>
          <w:sz w:val="28"/>
        </w:rPr>
        <w:t>4. Project Design</w:t>
      </w:r>
    </w:p>
    <w:p w14:paraId="1B6B3974" w14:textId="77777777" w:rsidR="00D971F9" w:rsidRDefault="003C1F97">
      <w:r>
        <w:rPr>
          <w:b/>
          <w:sz w:val="24"/>
        </w:rPr>
        <w:t>4.1 Problem–Solution Fit</w:t>
      </w:r>
    </w:p>
    <w:p w14:paraId="7B87DE2B" w14:textId="77777777" w:rsidR="00D971F9" w:rsidRDefault="003C1F97">
      <w:r>
        <w:t>The system replaces manual records with centralized cloud storage, validation, relationships, reports, and dashboards.</w:t>
      </w:r>
    </w:p>
    <w:p w14:paraId="26631F51" w14:textId="77777777" w:rsidR="00D971F9" w:rsidRDefault="003C1F97">
      <w:r>
        <w:rPr>
          <w:b/>
          <w:sz w:val="24"/>
        </w:rPr>
        <w:t>4.2 Proposed Solution</w:t>
      </w:r>
    </w:p>
    <w:p w14:paraId="43B53E77" w14:textId="77777777" w:rsidR="00D971F9" w:rsidRDefault="003C1F97">
      <w:pPr>
        <w:pStyle w:val="ListBullet"/>
      </w:pPr>
      <w:r>
        <w:t>Centralized farm and agricultural data</w:t>
      </w:r>
    </w:p>
    <w:p w14:paraId="1B2A457B" w14:textId="77777777" w:rsidR="00D971F9" w:rsidRDefault="003C1F97">
      <w:pPr>
        <w:pStyle w:val="ListBullet"/>
      </w:pPr>
      <w:r>
        <w:t>Validation to reduce incorrect entries</w:t>
      </w:r>
    </w:p>
    <w:p w14:paraId="3FB848E4" w14:textId="77777777" w:rsidR="00D971F9" w:rsidRDefault="003C1F97">
      <w:pPr>
        <w:pStyle w:val="ListBullet"/>
      </w:pPr>
      <w:r>
        <w:t>Real-time reports and dashboards</w:t>
      </w:r>
    </w:p>
    <w:p w14:paraId="1BD11810" w14:textId="77777777" w:rsidR="00D971F9" w:rsidRDefault="003C1F97">
      <w:pPr>
        <w:pStyle w:val="ListBullet"/>
      </w:pPr>
      <w:r>
        <w:t>Role-based security</w:t>
      </w:r>
    </w:p>
    <w:p w14:paraId="3F94F15C" w14:textId="77777777" w:rsidR="00D971F9" w:rsidRDefault="003C1F97">
      <w:pPr>
        <w:pStyle w:val="ListBullet"/>
      </w:pPr>
      <w:r>
        <w:t>Cloud-based and scalable platform</w:t>
      </w:r>
    </w:p>
    <w:p w14:paraId="4FFC1E34" w14:textId="77777777" w:rsidR="00D971F9" w:rsidRDefault="003C1F97">
      <w:r>
        <w:rPr>
          <w:b/>
          <w:sz w:val="24"/>
        </w:rPr>
        <w:t>4.3 Solution Architecture</w:t>
      </w:r>
    </w:p>
    <w:p w14:paraId="161F8B2F" w14:textId="77777777" w:rsidR="00D971F9" w:rsidRDefault="003C1F97">
      <w:r>
        <w:t>Presentation: Salesforce Lightning UI | Application: Validation, Relationships &amp; Security | Data: Custom Objects | Analytics: Reports &amp; Dashboards</w:t>
      </w:r>
    </w:p>
    <w:p w14:paraId="532B38D4" w14:textId="77777777" w:rsidR="00D971F9" w:rsidRDefault="003C1F97">
      <w:r>
        <w:rPr>
          <w:b/>
          <w:sz w:val="28"/>
        </w:rPr>
        <w:lastRenderedPageBreak/>
        <w:t>5. Project Planning &amp; Scheduling</w:t>
      </w:r>
    </w:p>
    <w:p w14:paraId="3C30040B" w14:textId="77777777" w:rsidR="00D971F9" w:rsidRDefault="003C1F97">
      <w:r>
        <w:rPr>
          <w:b/>
          <w:sz w:val="24"/>
        </w:rPr>
        <w:t>5.1 Main Development Activities</w:t>
      </w:r>
    </w:p>
    <w:p w14:paraId="1917EA79" w14:textId="77777777" w:rsidR="00D971F9" w:rsidRDefault="003C1F97">
      <w:pPr>
        <w:pStyle w:val="ListBullet"/>
      </w:pPr>
      <w:r>
        <w:t>Create Salesforce Developer Org</w:t>
      </w:r>
    </w:p>
    <w:p w14:paraId="458ADA94" w14:textId="77777777" w:rsidR="00D971F9" w:rsidRDefault="003C1F97">
      <w:pPr>
        <w:pStyle w:val="ListBullet"/>
      </w:pPr>
      <w:r>
        <w:t>Create custom objects and fields</w:t>
      </w:r>
    </w:p>
    <w:p w14:paraId="7AF04990" w14:textId="77777777" w:rsidR="00D971F9" w:rsidRDefault="003C1F97">
      <w:pPr>
        <w:pStyle w:val="ListBullet"/>
      </w:pPr>
      <w:r>
        <w:t>Create relationships and tabs</w:t>
      </w:r>
    </w:p>
    <w:p w14:paraId="6F43056E" w14:textId="77777777" w:rsidR="00D971F9" w:rsidRDefault="003C1F97">
      <w:pPr>
        <w:pStyle w:val="ListBullet"/>
      </w:pPr>
      <w:r>
        <w:t>Build Lightning App</w:t>
      </w:r>
    </w:p>
    <w:p w14:paraId="7934515B" w14:textId="77777777" w:rsidR="00D971F9" w:rsidRDefault="003C1F97">
      <w:pPr>
        <w:pStyle w:val="ListBullet"/>
      </w:pPr>
      <w:r>
        <w:t>Configure profiles, roles and sharing rules</w:t>
      </w:r>
    </w:p>
    <w:p w14:paraId="67220EC3" w14:textId="77777777" w:rsidR="00D971F9" w:rsidRDefault="003C1F97">
      <w:pPr>
        <w:pStyle w:val="ListBullet"/>
      </w:pPr>
      <w:r>
        <w:t>Create reports and dashboards</w:t>
      </w:r>
    </w:p>
    <w:p w14:paraId="209D2EAD" w14:textId="77777777" w:rsidR="00D971F9" w:rsidRDefault="003C1F97">
      <w:pPr>
        <w:pStyle w:val="ListBullet"/>
      </w:pPr>
      <w:r>
        <w:t>Test system functionality</w:t>
      </w:r>
    </w:p>
    <w:p w14:paraId="49146289" w14:textId="77777777" w:rsidR="00D971F9" w:rsidRDefault="003C1F97">
      <w:r>
        <w:rPr>
          <w:b/>
          <w:sz w:val="24"/>
        </w:rPr>
        <w:t>5.2 Sprint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D971F9" w14:paraId="4D1E4D77" w14:textId="77777777">
        <w:tc>
          <w:tcPr>
            <w:tcW w:w="2560" w:type="dxa"/>
          </w:tcPr>
          <w:p w14:paraId="2E150ABF" w14:textId="77777777" w:rsidR="00D971F9" w:rsidRDefault="003C1F97">
            <w:r>
              <w:t>Sprint</w:t>
            </w:r>
          </w:p>
        </w:tc>
        <w:tc>
          <w:tcPr>
            <w:tcW w:w="2560" w:type="dxa"/>
          </w:tcPr>
          <w:p w14:paraId="784A0737" w14:textId="77777777" w:rsidR="00D971F9" w:rsidRDefault="003C1F97">
            <w:r>
              <w:t>Work</w:t>
            </w:r>
          </w:p>
        </w:tc>
        <w:tc>
          <w:tcPr>
            <w:tcW w:w="2560" w:type="dxa"/>
          </w:tcPr>
          <w:p w14:paraId="4B03D446" w14:textId="77777777" w:rsidR="00D971F9" w:rsidRDefault="003C1F97">
            <w:r>
              <w:t>Points</w:t>
            </w:r>
          </w:p>
        </w:tc>
        <w:tc>
          <w:tcPr>
            <w:tcW w:w="2560" w:type="dxa"/>
          </w:tcPr>
          <w:p w14:paraId="6CF34EAE" w14:textId="77777777" w:rsidR="00D971F9" w:rsidRDefault="003C1F97">
            <w:r>
              <w:t>Priority</w:t>
            </w:r>
          </w:p>
        </w:tc>
      </w:tr>
      <w:tr w:rsidR="00D971F9" w14:paraId="2AF9E809" w14:textId="77777777">
        <w:tc>
          <w:tcPr>
            <w:tcW w:w="2560" w:type="dxa"/>
          </w:tcPr>
          <w:p w14:paraId="1E8EA96C" w14:textId="77777777" w:rsidR="00D971F9" w:rsidRDefault="003C1F97">
            <w:r>
              <w:t>Sprint-1</w:t>
            </w:r>
          </w:p>
        </w:tc>
        <w:tc>
          <w:tcPr>
            <w:tcW w:w="2560" w:type="dxa"/>
          </w:tcPr>
          <w:p w14:paraId="620649E2" w14:textId="77777777" w:rsidR="00D971F9" w:rsidRDefault="003C1F97">
            <w:r>
              <w:t>Developer Setup</w:t>
            </w:r>
          </w:p>
        </w:tc>
        <w:tc>
          <w:tcPr>
            <w:tcW w:w="2560" w:type="dxa"/>
          </w:tcPr>
          <w:p w14:paraId="264D3F0A" w14:textId="77777777" w:rsidR="00D971F9" w:rsidRDefault="003C1F97">
            <w:r>
              <w:t>3</w:t>
            </w:r>
          </w:p>
        </w:tc>
        <w:tc>
          <w:tcPr>
            <w:tcW w:w="2560" w:type="dxa"/>
          </w:tcPr>
          <w:p w14:paraId="7C783799" w14:textId="77777777" w:rsidR="00D971F9" w:rsidRDefault="003C1F97">
            <w:r>
              <w:t>High</w:t>
            </w:r>
          </w:p>
        </w:tc>
      </w:tr>
      <w:tr w:rsidR="00D971F9" w14:paraId="21EC4D65" w14:textId="77777777">
        <w:tc>
          <w:tcPr>
            <w:tcW w:w="2560" w:type="dxa"/>
          </w:tcPr>
          <w:p w14:paraId="50477A0F" w14:textId="77777777" w:rsidR="00D971F9" w:rsidRDefault="003C1F97">
            <w:r>
              <w:t>Sprint-2</w:t>
            </w:r>
          </w:p>
        </w:tc>
        <w:tc>
          <w:tcPr>
            <w:tcW w:w="2560" w:type="dxa"/>
          </w:tcPr>
          <w:p w14:paraId="612274A7" w14:textId="77777777" w:rsidR="00D971F9" w:rsidRDefault="003C1F97">
            <w:r>
              <w:t>Data Modeling &amp; Tabs</w:t>
            </w:r>
          </w:p>
        </w:tc>
        <w:tc>
          <w:tcPr>
            <w:tcW w:w="2560" w:type="dxa"/>
          </w:tcPr>
          <w:p w14:paraId="01E21765" w14:textId="77777777" w:rsidR="00D971F9" w:rsidRDefault="003C1F97">
            <w:r>
              <w:t>10</w:t>
            </w:r>
          </w:p>
        </w:tc>
        <w:tc>
          <w:tcPr>
            <w:tcW w:w="2560" w:type="dxa"/>
          </w:tcPr>
          <w:p w14:paraId="59A8204F" w14:textId="77777777" w:rsidR="00D971F9" w:rsidRDefault="003C1F97">
            <w:r>
              <w:t>High</w:t>
            </w:r>
          </w:p>
        </w:tc>
      </w:tr>
      <w:tr w:rsidR="00D971F9" w14:paraId="2BE86520" w14:textId="77777777">
        <w:tc>
          <w:tcPr>
            <w:tcW w:w="2560" w:type="dxa"/>
          </w:tcPr>
          <w:p w14:paraId="0161EC3E" w14:textId="77777777" w:rsidR="00D971F9" w:rsidRDefault="003C1F97">
            <w:r>
              <w:t>Sprint-3</w:t>
            </w:r>
          </w:p>
        </w:tc>
        <w:tc>
          <w:tcPr>
            <w:tcW w:w="2560" w:type="dxa"/>
          </w:tcPr>
          <w:p w14:paraId="24B0C41E" w14:textId="77777777" w:rsidR="00D971F9" w:rsidRDefault="003C1F97">
            <w:r>
              <w:t>Automation &amp; Validation</w:t>
            </w:r>
          </w:p>
        </w:tc>
        <w:tc>
          <w:tcPr>
            <w:tcW w:w="2560" w:type="dxa"/>
          </w:tcPr>
          <w:p w14:paraId="2C607237" w14:textId="77777777" w:rsidR="00D971F9" w:rsidRDefault="003C1F97">
            <w:r>
              <w:t>6</w:t>
            </w:r>
          </w:p>
        </w:tc>
        <w:tc>
          <w:tcPr>
            <w:tcW w:w="2560" w:type="dxa"/>
          </w:tcPr>
          <w:p w14:paraId="0B0A799E" w14:textId="77777777" w:rsidR="00D971F9" w:rsidRDefault="003C1F97">
            <w:r>
              <w:t>High</w:t>
            </w:r>
          </w:p>
        </w:tc>
      </w:tr>
      <w:tr w:rsidR="00D971F9" w14:paraId="6E0F94C6" w14:textId="77777777">
        <w:tc>
          <w:tcPr>
            <w:tcW w:w="2560" w:type="dxa"/>
          </w:tcPr>
          <w:p w14:paraId="0D7C39BC" w14:textId="77777777" w:rsidR="00D971F9" w:rsidRDefault="003C1F97">
            <w:r>
              <w:t>Sprint-4</w:t>
            </w:r>
          </w:p>
        </w:tc>
        <w:tc>
          <w:tcPr>
            <w:tcW w:w="2560" w:type="dxa"/>
          </w:tcPr>
          <w:p w14:paraId="71BF867F" w14:textId="77777777" w:rsidR="00D971F9" w:rsidRDefault="003C1F97">
            <w:r>
              <w:t>Security</w:t>
            </w:r>
          </w:p>
        </w:tc>
        <w:tc>
          <w:tcPr>
            <w:tcW w:w="2560" w:type="dxa"/>
          </w:tcPr>
          <w:p w14:paraId="5B97AA3D" w14:textId="77777777" w:rsidR="00D971F9" w:rsidRDefault="003C1F97">
            <w:r>
              <w:t>5</w:t>
            </w:r>
          </w:p>
        </w:tc>
        <w:tc>
          <w:tcPr>
            <w:tcW w:w="2560" w:type="dxa"/>
          </w:tcPr>
          <w:p w14:paraId="646ABE33" w14:textId="77777777" w:rsidR="00D971F9" w:rsidRDefault="003C1F97">
            <w:r>
              <w:t>High</w:t>
            </w:r>
          </w:p>
        </w:tc>
      </w:tr>
      <w:tr w:rsidR="00D971F9" w14:paraId="6F9A14D0" w14:textId="77777777">
        <w:tc>
          <w:tcPr>
            <w:tcW w:w="2560" w:type="dxa"/>
          </w:tcPr>
          <w:p w14:paraId="66CB5F7F" w14:textId="77777777" w:rsidR="00D971F9" w:rsidRDefault="003C1F97">
            <w:r>
              <w:t>Sprint-5</w:t>
            </w:r>
          </w:p>
        </w:tc>
        <w:tc>
          <w:tcPr>
            <w:tcW w:w="2560" w:type="dxa"/>
          </w:tcPr>
          <w:p w14:paraId="231B76D0" w14:textId="77777777" w:rsidR="00D971F9" w:rsidRDefault="003C1F97">
            <w:r>
              <w:t>Reports</w:t>
            </w:r>
          </w:p>
        </w:tc>
        <w:tc>
          <w:tcPr>
            <w:tcW w:w="2560" w:type="dxa"/>
          </w:tcPr>
          <w:p w14:paraId="6FA9BDB6" w14:textId="77777777" w:rsidR="00D971F9" w:rsidRDefault="003C1F97">
            <w:r>
              <w:t>4</w:t>
            </w:r>
          </w:p>
        </w:tc>
        <w:tc>
          <w:tcPr>
            <w:tcW w:w="2560" w:type="dxa"/>
          </w:tcPr>
          <w:p w14:paraId="5DDFD924" w14:textId="77777777" w:rsidR="00D971F9" w:rsidRDefault="003C1F97">
            <w:r>
              <w:t>High</w:t>
            </w:r>
          </w:p>
        </w:tc>
      </w:tr>
      <w:tr w:rsidR="00D971F9" w14:paraId="6F261C83" w14:textId="77777777">
        <w:tc>
          <w:tcPr>
            <w:tcW w:w="2560" w:type="dxa"/>
          </w:tcPr>
          <w:p w14:paraId="051D6E7F" w14:textId="77777777" w:rsidR="00D971F9" w:rsidRDefault="003C1F97">
            <w:r>
              <w:t>Sprint-6</w:t>
            </w:r>
          </w:p>
        </w:tc>
        <w:tc>
          <w:tcPr>
            <w:tcW w:w="2560" w:type="dxa"/>
          </w:tcPr>
          <w:p w14:paraId="5524A613" w14:textId="77777777" w:rsidR="00D971F9" w:rsidRDefault="003C1F97">
            <w:r>
              <w:t>Dashboards</w:t>
            </w:r>
          </w:p>
        </w:tc>
        <w:tc>
          <w:tcPr>
            <w:tcW w:w="2560" w:type="dxa"/>
          </w:tcPr>
          <w:p w14:paraId="7A03F99F" w14:textId="77777777" w:rsidR="00D971F9" w:rsidRDefault="003C1F97">
            <w:r>
              <w:t>4</w:t>
            </w:r>
          </w:p>
        </w:tc>
        <w:tc>
          <w:tcPr>
            <w:tcW w:w="2560" w:type="dxa"/>
          </w:tcPr>
          <w:p w14:paraId="058C36FC" w14:textId="77777777" w:rsidR="00D971F9" w:rsidRDefault="003C1F97">
            <w:r>
              <w:t>Medium</w:t>
            </w:r>
          </w:p>
        </w:tc>
      </w:tr>
    </w:tbl>
    <w:p w14:paraId="5E902DA3" w14:textId="77777777" w:rsidR="007A3867" w:rsidRDefault="007A3867">
      <w:pPr>
        <w:rPr>
          <w:b/>
          <w:sz w:val="28"/>
        </w:rPr>
      </w:pPr>
    </w:p>
    <w:p w14:paraId="2420CBEC" w14:textId="0285B57D" w:rsidR="00D971F9" w:rsidRDefault="003C1F97">
      <w:r>
        <w:rPr>
          <w:b/>
          <w:sz w:val="28"/>
        </w:rPr>
        <w:t>6. Project Development Phase</w:t>
      </w:r>
    </w:p>
    <w:p w14:paraId="193BD9A7" w14:textId="77777777" w:rsidR="00D971F9" w:rsidRDefault="003C1F97">
      <w:r>
        <w:rPr>
          <w:b/>
          <w:sz w:val="24"/>
        </w:rPr>
        <w:t>6.1 Salesforce Developer Org</w:t>
      </w:r>
    </w:p>
    <w:p w14:paraId="2819A8FF" w14:textId="77777777" w:rsidR="00D971F9" w:rsidRDefault="003C1F97">
      <w:r>
        <w:t>A Salesforce Developer Org was created and configured for developing the Farm Management System.</w:t>
      </w:r>
    </w:p>
    <w:p w14:paraId="7B75037E" w14:textId="77777777" w:rsidR="00D971F9" w:rsidRDefault="003C1F97">
      <w:r>
        <w:rPr>
          <w:b/>
          <w:sz w:val="24"/>
        </w:rPr>
        <w:t>6.2 Custom Objects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3"/>
        <w:gridCol w:w="3413"/>
        <w:gridCol w:w="3413"/>
      </w:tblGrid>
      <w:tr w:rsidR="00D971F9" w14:paraId="041AD0FC" w14:textId="77777777">
        <w:tc>
          <w:tcPr>
            <w:tcW w:w="3413" w:type="dxa"/>
          </w:tcPr>
          <w:p w14:paraId="5313F634" w14:textId="77777777" w:rsidR="00D971F9" w:rsidRDefault="003C1F97">
            <w:r>
              <w:t>Object</w:t>
            </w:r>
          </w:p>
        </w:tc>
        <w:tc>
          <w:tcPr>
            <w:tcW w:w="3413" w:type="dxa"/>
          </w:tcPr>
          <w:p w14:paraId="3FD90547" w14:textId="77777777" w:rsidR="00D971F9" w:rsidRDefault="003C1F97">
            <w:r>
              <w:t>Important Fields</w:t>
            </w:r>
          </w:p>
        </w:tc>
        <w:tc>
          <w:tcPr>
            <w:tcW w:w="3413" w:type="dxa"/>
          </w:tcPr>
          <w:p w14:paraId="03AC4D36" w14:textId="77777777" w:rsidR="00D971F9" w:rsidRDefault="003C1F97">
            <w:r>
              <w:t>Purpose</w:t>
            </w:r>
          </w:p>
        </w:tc>
      </w:tr>
      <w:tr w:rsidR="00D971F9" w14:paraId="0224C1C3" w14:textId="77777777">
        <w:tc>
          <w:tcPr>
            <w:tcW w:w="3413" w:type="dxa"/>
          </w:tcPr>
          <w:p w14:paraId="13D00826" w14:textId="77777777" w:rsidR="00D971F9" w:rsidRDefault="003C1F97">
            <w:r>
              <w:t>Farm</w:t>
            </w:r>
          </w:p>
        </w:tc>
        <w:tc>
          <w:tcPr>
            <w:tcW w:w="3413" w:type="dxa"/>
          </w:tcPr>
          <w:p w14:paraId="2ED560EA" w14:textId="77777777" w:rsidR="00D971F9" w:rsidRDefault="003C1F97">
            <w:r>
              <w:t>Farm Name, Farm Type, Soil Quality, Irrigation Type, Location, Size, Farmer</w:t>
            </w:r>
          </w:p>
        </w:tc>
        <w:tc>
          <w:tcPr>
            <w:tcW w:w="3413" w:type="dxa"/>
          </w:tcPr>
          <w:p w14:paraId="4AF3B2F2" w14:textId="77777777" w:rsidR="00D971F9" w:rsidRDefault="003C1F97">
            <w:r>
              <w:t>Farm details</w:t>
            </w:r>
          </w:p>
        </w:tc>
      </w:tr>
      <w:tr w:rsidR="00D971F9" w14:paraId="0E89350B" w14:textId="77777777">
        <w:tc>
          <w:tcPr>
            <w:tcW w:w="3413" w:type="dxa"/>
          </w:tcPr>
          <w:p w14:paraId="572A1321" w14:textId="77777777" w:rsidR="00D971F9" w:rsidRDefault="003C1F97">
            <w:r>
              <w:t>Crop</w:t>
            </w:r>
          </w:p>
        </w:tc>
        <w:tc>
          <w:tcPr>
            <w:tcW w:w="3413" w:type="dxa"/>
          </w:tcPr>
          <w:p w14:paraId="042CC92A" w14:textId="77777777" w:rsidR="00D971F9" w:rsidRDefault="003C1F97">
            <w:r>
              <w:t>Crop Name, Planting Date, Harvest Date, Farm, Actual Yield, Acres Harvested</w:t>
            </w:r>
          </w:p>
        </w:tc>
        <w:tc>
          <w:tcPr>
            <w:tcW w:w="3413" w:type="dxa"/>
          </w:tcPr>
          <w:p w14:paraId="452DF127" w14:textId="77777777" w:rsidR="00D971F9" w:rsidRDefault="003C1F97">
            <w:r>
              <w:t>Crop production</w:t>
            </w:r>
          </w:p>
        </w:tc>
      </w:tr>
      <w:tr w:rsidR="00D971F9" w14:paraId="566AA941" w14:textId="77777777">
        <w:tc>
          <w:tcPr>
            <w:tcW w:w="3413" w:type="dxa"/>
          </w:tcPr>
          <w:p w14:paraId="40C4B299" w14:textId="77777777" w:rsidR="00D971F9" w:rsidRDefault="003C1F97">
            <w:r>
              <w:t>Farmer</w:t>
            </w:r>
          </w:p>
        </w:tc>
        <w:tc>
          <w:tcPr>
            <w:tcW w:w="3413" w:type="dxa"/>
          </w:tcPr>
          <w:p w14:paraId="55047BFC" w14:textId="77777777" w:rsidR="00D971F9" w:rsidRDefault="003C1F97">
            <w:r>
              <w:t>Farmer Name, Contact Number, State, District, Village</w:t>
            </w:r>
          </w:p>
        </w:tc>
        <w:tc>
          <w:tcPr>
            <w:tcW w:w="3413" w:type="dxa"/>
          </w:tcPr>
          <w:p w14:paraId="28155BAC" w14:textId="77777777" w:rsidR="00D971F9" w:rsidRDefault="003C1F97">
            <w:r>
              <w:t>Farmer details</w:t>
            </w:r>
          </w:p>
        </w:tc>
      </w:tr>
      <w:tr w:rsidR="00D971F9" w14:paraId="5CF3B1A5" w14:textId="77777777">
        <w:tc>
          <w:tcPr>
            <w:tcW w:w="3413" w:type="dxa"/>
          </w:tcPr>
          <w:p w14:paraId="54EBFF4C" w14:textId="77777777" w:rsidR="00D971F9" w:rsidRDefault="003C1F97">
            <w:r>
              <w:t>Buyer</w:t>
            </w:r>
          </w:p>
        </w:tc>
        <w:tc>
          <w:tcPr>
            <w:tcW w:w="3413" w:type="dxa"/>
          </w:tcPr>
          <w:p w14:paraId="7CADFAE5" w14:textId="77777777" w:rsidR="00D971F9" w:rsidRDefault="003C1F97">
            <w:r>
              <w:t>Buyer Name, Contact, Email, Address, Buyer Type</w:t>
            </w:r>
          </w:p>
        </w:tc>
        <w:tc>
          <w:tcPr>
            <w:tcW w:w="3413" w:type="dxa"/>
          </w:tcPr>
          <w:p w14:paraId="397F1FCC" w14:textId="77777777" w:rsidR="00D971F9" w:rsidRDefault="003C1F97">
            <w:r>
              <w:t>Buyer details</w:t>
            </w:r>
          </w:p>
        </w:tc>
      </w:tr>
    </w:tbl>
    <w:p w14:paraId="78AD9005" w14:textId="77777777" w:rsidR="005B1137" w:rsidRDefault="005B1137">
      <w:pPr>
        <w:rPr>
          <w:b/>
          <w:sz w:val="24"/>
        </w:rPr>
      </w:pPr>
    </w:p>
    <w:p w14:paraId="3D1553D2" w14:textId="2CCD5626" w:rsidR="005B1137" w:rsidRDefault="005B1137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5C6EB5DC" wp14:editId="2FF18C63">
            <wp:extent cx="6492875" cy="2819400"/>
            <wp:effectExtent l="0" t="0" r="3175" b="0"/>
            <wp:docPr id="162363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39307" name="Picture 16236393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8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3C34" w14:textId="47789714" w:rsidR="005B1137" w:rsidRDefault="005B1137" w:rsidP="005B1137">
      <w:pPr>
        <w:jc w:val="center"/>
        <w:rPr>
          <w:bCs/>
          <w:sz w:val="24"/>
        </w:rPr>
      </w:pPr>
      <w:r>
        <w:rPr>
          <w:bCs/>
          <w:sz w:val="24"/>
        </w:rPr>
        <w:t>Fig 1: Custom Objects Created</w:t>
      </w:r>
    </w:p>
    <w:p w14:paraId="17CDA602" w14:textId="77777777" w:rsidR="005B1137" w:rsidRPr="005B1137" w:rsidRDefault="005B1137" w:rsidP="005B1137">
      <w:pPr>
        <w:jc w:val="center"/>
        <w:rPr>
          <w:bCs/>
          <w:sz w:val="24"/>
        </w:rPr>
      </w:pPr>
    </w:p>
    <w:p w14:paraId="0BF2ED4C" w14:textId="357B0096" w:rsidR="00D971F9" w:rsidRDefault="003C1F97">
      <w:r>
        <w:rPr>
          <w:b/>
          <w:sz w:val="24"/>
        </w:rPr>
        <w:t>6.3 Tabs &amp; Lightning App</w:t>
      </w:r>
    </w:p>
    <w:p w14:paraId="018634BC" w14:textId="77777777" w:rsidR="00D971F9" w:rsidRDefault="003C1F97">
      <w:r>
        <w:t>Custom tabs were created for Farm, Crop, Farmer and Buyer. A Lightning App named Farm Management System was configured with these tabs, Reports and Dashboards.</w:t>
      </w:r>
    </w:p>
    <w:p w14:paraId="4E17B206" w14:textId="77777777" w:rsidR="007A3867" w:rsidRDefault="007A3867"/>
    <w:p w14:paraId="7F99B079" w14:textId="578E2E14" w:rsidR="005B1137" w:rsidRDefault="007A3867">
      <w:r>
        <w:rPr>
          <w:noProof/>
        </w:rPr>
        <w:drawing>
          <wp:inline distT="0" distB="0" distL="0" distR="0" wp14:anchorId="048A9541" wp14:editId="08E1CDDE">
            <wp:extent cx="6502400" cy="2057400"/>
            <wp:effectExtent l="0" t="0" r="0" b="0"/>
            <wp:docPr id="2072321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21746" name="Picture 20723217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DAFA" w14:textId="5AAB0711" w:rsidR="007A3867" w:rsidRDefault="007A3867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6E3B0338" wp14:editId="66F29ECE">
            <wp:extent cx="6502400" cy="2847975"/>
            <wp:effectExtent l="0" t="0" r="0" b="9525"/>
            <wp:docPr id="1496018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18370" name="Picture 14960183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C9FA" w14:textId="02701C58" w:rsidR="007A3867" w:rsidRPr="007A3867" w:rsidRDefault="007A3867" w:rsidP="007A3867">
      <w:pPr>
        <w:jc w:val="center"/>
        <w:rPr>
          <w:bCs/>
          <w:sz w:val="24"/>
        </w:rPr>
      </w:pPr>
      <w:r>
        <w:rPr>
          <w:bCs/>
          <w:sz w:val="24"/>
        </w:rPr>
        <w:t>Fig 2 : Lightning App with Tabs</w:t>
      </w:r>
    </w:p>
    <w:p w14:paraId="14A1C5A6" w14:textId="7E158211" w:rsidR="00D971F9" w:rsidRDefault="003C1F97">
      <w:r>
        <w:rPr>
          <w:b/>
          <w:sz w:val="24"/>
        </w:rPr>
        <w:t>6.4 Fields &amp; Relationships</w:t>
      </w:r>
    </w:p>
    <w:p w14:paraId="1D28315F" w14:textId="77777777" w:rsidR="00D971F9" w:rsidRDefault="003C1F97">
      <w:r>
        <w:t>Picklists, text, phone, email, date, currency, number and formula fields were configured. Farm–Farmer and Crop–Farm relationships were created. A State–District field dependency was also configured.</w:t>
      </w:r>
    </w:p>
    <w:p w14:paraId="45816B63" w14:textId="77777777" w:rsidR="007A3867" w:rsidRDefault="007A3867"/>
    <w:p w14:paraId="65E77404" w14:textId="6FC701F1" w:rsidR="007A3867" w:rsidRDefault="007A3867">
      <w:r>
        <w:rPr>
          <w:noProof/>
        </w:rPr>
        <w:drawing>
          <wp:inline distT="0" distB="0" distL="0" distR="0" wp14:anchorId="40A27B81" wp14:editId="413DFFA8">
            <wp:extent cx="6502400" cy="2924175"/>
            <wp:effectExtent l="0" t="0" r="0" b="9525"/>
            <wp:docPr id="822749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49458" name="Picture 8227494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1AB6" w14:textId="5EF0DC6F" w:rsidR="007A3867" w:rsidRDefault="007A3867" w:rsidP="007A3867">
      <w:pPr>
        <w:jc w:val="center"/>
      </w:pPr>
      <w:r>
        <w:t>Fig 3 : Fields &amp; Relationships</w:t>
      </w:r>
    </w:p>
    <w:p w14:paraId="04C77B64" w14:textId="77777777" w:rsidR="007A3867" w:rsidRDefault="007A3867"/>
    <w:p w14:paraId="5829D460" w14:textId="77777777" w:rsidR="007A3867" w:rsidRDefault="007A3867"/>
    <w:p w14:paraId="46AF2E60" w14:textId="77777777" w:rsidR="007A3867" w:rsidRDefault="007A3867"/>
    <w:p w14:paraId="29FAD41B" w14:textId="77777777" w:rsidR="00D971F9" w:rsidRDefault="003C1F97">
      <w:r>
        <w:rPr>
          <w:b/>
          <w:sz w:val="24"/>
        </w:rPr>
        <w:lastRenderedPageBreak/>
        <w:t>6.5 Profiles, Roles, Users &amp; Sharing</w:t>
      </w:r>
    </w:p>
    <w:p w14:paraId="16A7CFB0" w14:textId="77777777" w:rsidR="00D971F9" w:rsidRDefault="003C1F97">
      <w:r>
        <w:t>Custom profiles such as Farm Manager and Sales Department were configured. A Farm Manager role and users were created. Sharing rules were used to provide appropriate Read/Write access.</w:t>
      </w:r>
    </w:p>
    <w:p w14:paraId="3ED753CA" w14:textId="4992EE38" w:rsidR="00D971F9" w:rsidRDefault="003C1F97">
      <w:r>
        <w:rPr>
          <w:b/>
          <w:sz w:val="24"/>
        </w:rPr>
        <w:t>6.6 Reports</w:t>
      </w:r>
    </w:p>
    <w:p w14:paraId="65B63B18" w14:textId="77777777" w:rsidR="00D971F9" w:rsidRDefault="003C1F97">
      <w:r>
        <w:t>A 'Farmers with Farms' report was created by grouping farm records by Farmer Name. Reports for crops and buyers can also be created for monitoring operations.</w:t>
      </w:r>
    </w:p>
    <w:p w14:paraId="2E15933F" w14:textId="5FE92DD5" w:rsidR="00DD2108" w:rsidRDefault="00DD2108">
      <w:r>
        <w:rPr>
          <w:noProof/>
        </w:rPr>
        <w:drawing>
          <wp:inline distT="0" distB="0" distL="0" distR="0" wp14:anchorId="0F9029D6" wp14:editId="33F39159">
            <wp:extent cx="6502400" cy="2124075"/>
            <wp:effectExtent l="0" t="0" r="0" b="9525"/>
            <wp:docPr id="597184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84451" name="Picture 5971844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745C" w14:textId="2D66678F" w:rsidR="00DD2108" w:rsidRDefault="00DD2108" w:rsidP="00DD2108">
      <w:pPr>
        <w:jc w:val="center"/>
      </w:pPr>
      <w:r>
        <w:t>Fig 4 : Farmers with Multiple Farms Report – Showing Ramesh with 2 Farms</w:t>
      </w:r>
    </w:p>
    <w:p w14:paraId="1A094693" w14:textId="77777777" w:rsidR="00DD2108" w:rsidRDefault="00DD2108">
      <w:pPr>
        <w:rPr>
          <w:b/>
          <w:sz w:val="24"/>
        </w:rPr>
      </w:pPr>
    </w:p>
    <w:p w14:paraId="1B05EDA0" w14:textId="6FD002D3" w:rsidR="00D971F9" w:rsidRDefault="003C1F97">
      <w:r>
        <w:rPr>
          <w:b/>
          <w:sz w:val="24"/>
        </w:rPr>
        <w:t>6.7 Dashboard</w:t>
      </w:r>
    </w:p>
    <w:p w14:paraId="4D79C7CD" w14:textId="77777777" w:rsidR="00D971F9" w:rsidRDefault="003C1F97">
      <w:r>
        <w:t>A dashboard named 'Farmers with Farms' was created using the report and displayed using a Gauge/Chart component.</w:t>
      </w:r>
    </w:p>
    <w:p w14:paraId="3E35EF8E" w14:textId="018E12C6" w:rsidR="00DD2108" w:rsidRDefault="00DD2108">
      <w:r>
        <w:rPr>
          <w:noProof/>
        </w:rPr>
        <w:drawing>
          <wp:inline distT="0" distB="0" distL="0" distR="0" wp14:anchorId="4272F1CC" wp14:editId="6DA971DD">
            <wp:extent cx="6502400" cy="2752725"/>
            <wp:effectExtent l="0" t="0" r="0" b="9525"/>
            <wp:docPr id="7010288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28806" name="Picture 7010288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A465" w14:textId="783DA42B" w:rsidR="00DD2108" w:rsidRPr="00DD2108" w:rsidRDefault="00DD2108" w:rsidP="00DD2108">
      <w:pPr>
        <w:jc w:val="center"/>
        <w:rPr>
          <w:bCs/>
          <w:sz w:val="24"/>
        </w:rPr>
      </w:pPr>
      <w:r>
        <w:rPr>
          <w:bCs/>
          <w:sz w:val="24"/>
        </w:rPr>
        <w:t>Fig 5 : Farmers with Farms Dashboard</w:t>
      </w:r>
    </w:p>
    <w:p w14:paraId="6AE1F319" w14:textId="77777777" w:rsidR="00DD2108" w:rsidRDefault="00DD2108">
      <w:pPr>
        <w:rPr>
          <w:b/>
          <w:sz w:val="24"/>
        </w:rPr>
      </w:pPr>
    </w:p>
    <w:p w14:paraId="705C897B" w14:textId="77777777" w:rsidR="00DD2108" w:rsidRDefault="00DD2108">
      <w:pPr>
        <w:rPr>
          <w:b/>
          <w:sz w:val="24"/>
        </w:rPr>
      </w:pPr>
    </w:p>
    <w:p w14:paraId="53F2D18C" w14:textId="7937E517" w:rsidR="00D971F9" w:rsidRDefault="003C1F97">
      <w:r>
        <w:rPr>
          <w:b/>
          <w:sz w:val="24"/>
        </w:rPr>
        <w:t>6.8 Demo Steps</w:t>
      </w:r>
    </w:p>
    <w:p w14:paraId="255DCC0A" w14:textId="77777777" w:rsidR="00D971F9" w:rsidRDefault="003C1F97">
      <w:pPr>
        <w:pStyle w:val="ListBullet"/>
      </w:pPr>
      <w:r>
        <w:t>Open App Launcher and search Farm Management System</w:t>
      </w:r>
    </w:p>
    <w:p w14:paraId="1A696FDB" w14:textId="77777777" w:rsidR="00D971F9" w:rsidRDefault="003C1F97">
      <w:pPr>
        <w:pStyle w:val="ListBullet"/>
      </w:pPr>
      <w:r>
        <w:t>Open the required Farm, Crop, Farmer or Buyer tab</w:t>
      </w:r>
    </w:p>
    <w:p w14:paraId="59F4DE54" w14:textId="77777777" w:rsidR="00D971F9" w:rsidRDefault="003C1F97">
      <w:pPr>
        <w:pStyle w:val="ListBullet"/>
      </w:pPr>
      <w:r>
        <w:t>Open Reports and select Farmers with Farms</w:t>
      </w:r>
    </w:p>
    <w:p w14:paraId="22021815" w14:textId="77777777" w:rsidR="00D971F9" w:rsidRDefault="003C1F97">
      <w:pPr>
        <w:pStyle w:val="ListBullet"/>
      </w:pPr>
      <w:r>
        <w:t>Open Dashboards and select Farmers with Farms</w:t>
      </w:r>
    </w:p>
    <w:p w14:paraId="45628FC2" w14:textId="77777777" w:rsidR="00D971F9" w:rsidRDefault="003C1F97">
      <w:pPr>
        <w:pStyle w:val="ListBullet"/>
      </w:pPr>
      <w:r>
        <w:t>Verify the displayed records and chart</w:t>
      </w:r>
    </w:p>
    <w:p w14:paraId="078985C8" w14:textId="77777777" w:rsidR="00DD2108" w:rsidRDefault="00DD2108" w:rsidP="00DD2108">
      <w:pPr>
        <w:pStyle w:val="ListBullet"/>
        <w:numPr>
          <w:ilvl w:val="0"/>
          <w:numId w:val="0"/>
        </w:numPr>
      </w:pPr>
    </w:p>
    <w:p w14:paraId="250FF260" w14:textId="679AC066" w:rsidR="00DD2108" w:rsidRDefault="00DD2108" w:rsidP="00DD2108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6D3F1E1" wp14:editId="079F5CF2">
            <wp:extent cx="6502400" cy="2686050"/>
            <wp:effectExtent l="0" t="0" r="0" b="0"/>
            <wp:docPr id="1238929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9305" name="Picture 12389293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6B55" w14:textId="0787F99B" w:rsidR="00DD2108" w:rsidRPr="00DD2108" w:rsidRDefault="00DD2108" w:rsidP="00DD2108">
      <w:pPr>
        <w:jc w:val="center"/>
        <w:rPr>
          <w:bCs/>
          <w:sz w:val="24"/>
          <w:szCs w:val="24"/>
        </w:rPr>
      </w:pPr>
      <w:r w:rsidRPr="00DD2108">
        <w:rPr>
          <w:bCs/>
          <w:sz w:val="24"/>
          <w:szCs w:val="24"/>
        </w:rPr>
        <w:t>Fig 6 :</w:t>
      </w:r>
      <w:r>
        <w:rPr>
          <w:bCs/>
          <w:sz w:val="24"/>
          <w:szCs w:val="24"/>
        </w:rPr>
        <w:t xml:space="preserve"> Application Access</w:t>
      </w:r>
    </w:p>
    <w:p w14:paraId="5C40D738" w14:textId="77777777" w:rsidR="00DD2108" w:rsidRDefault="00DD2108">
      <w:pPr>
        <w:rPr>
          <w:b/>
          <w:sz w:val="28"/>
        </w:rPr>
      </w:pPr>
    </w:p>
    <w:p w14:paraId="7131CCCE" w14:textId="41DDEF0C" w:rsidR="00D971F9" w:rsidRDefault="003C1F97">
      <w:r>
        <w:rPr>
          <w:b/>
          <w:sz w:val="28"/>
        </w:rPr>
        <w:t>7. Functional &amp; Performance Testing</w:t>
      </w:r>
    </w:p>
    <w:p w14:paraId="1E8AF80B" w14:textId="77777777" w:rsidR="00D971F9" w:rsidRDefault="003C1F97">
      <w:pPr>
        <w:pStyle w:val="ListBullet"/>
      </w:pPr>
      <w:r>
        <w:t>Farm, Crop, Farmer and Buyer record creation</w:t>
      </w:r>
    </w:p>
    <w:p w14:paraId="545A858D" w14:textId="77777777" w:rsidR="00D971F9" w:rsidRDefault="003C1F97">
      <w:pPr>
        <w:pStyle w:val="ListBullet"/>
      </w:pPr>
      <w:r>
        <w:t>Field validation and dependencies</w:t>
      </w:r>
    </w:p>
    <w:p w14:paraId="2FC25DF9" w14:textId="77777777" w:rsidR="00D971F9" w:rsidRDefault="003C1F97">
      <w:pPr>
        <w:pStyle w:val="ListBullet"/>
      </w:pPr>
      <w:r>
        <w:t>Object relationship checks</w:t>
      </w:r>
    </w:p>
    <w:p w14:paraId="4E9BD493" w14:textId="77777777" w:rsidR="00D971F9" w:rsidRDefault="003C1F97">
      <w:pPr>
        <w:pStyle w:val="ListBullet"/>
      </w:pPr>
      <w:r>
        <w:t>Profile, role and sharing access</w:t>
      </w:r>
    </w:p>
    <w:p w14:paraId="4B36F14E" w14:textId="77777777" w:rsidR="00D971F9" w:rsidRDefault="003C1F97">
      <w:pPr>
        <w:pStyle w:val="ListBullet"/>
      </w:pPr>
      <w:r>
        <w:t>Report and dashboard generation</w:t>
      </w:r>
    </w:p>
    <w:p w14:paraId="15D41860" w14:textId="77777777" w:rsidR="00D971F9" w:rsidRDefault="003C1F97">
      <w:pPr>
        <w:pStyle w:val="ListBullet"/>
      </w:pPr>
      <w:r>
        <w:t>Basic performance and stability testing</w:t>
      </w:r>
    </w:p>
    <w:p w14:paraId="04B7E8F4" w14:textId="77777777" w:rsidR="00D971F9" w:rsidRDefault="003C1F97">
      <w:r>
        <w:rPr>
          <w:b/>
          <w:sz w:val="28"/>
        </w:rPr>
        <w:t>8. Advantages &amp; Disadvantages</w:t>
      </w:r>
    </w:p>
    <w:p w14:paraId="1E709675" w14:textId="77777777" w:rsidR="00D971F9" w:rsidRDefault="003C1F97">
      <w:r>
        <w:rPr>
          <w:b/>
          <w:sz w:val="24"/>
        </w:rPr>
        <w:t>Advantages</w:t>
      </w:r>
    </w:p>
    <w:p w14:paraId="6048DAB9" w14:textId="77777777" w:rsidR="00D971F9" w:rsidRDefault="003C1F97">
      <w:pPr>
        <w:pStyle w:val="ListBullet"/>
      </w:pPr>
      <w:r>
        <w:t>Centralized data</w:t>
      </w:r>
    </w:p>
    <w:p w14:paraId="65FBCB57" w14:textId="77777777" w:rsidR="00D971F9" w:rsidRDefault="003C1F97">
      <w:pPr>
        <w:pStyle w:val="ListBullet"/>
      </w:pPr>
      <w:r>
        <w:t>Reduced paperwork</w:t>
      </w:r>
    </w:p>
    <w:p w14:paraId="07B4A42C" w14:textId="77777777" w:rsidR="00D971F9" w:rsidRDefault="003C1F97">
      <w:pPr>
        <w:pStyle w:val="ListBullet"/>
      </w:pPr>
      <w:r>
        <w:t>Improved accuracy</w:t>
      </w:r>
    </w:p>
    <w:p w14:paraId="380ADE1D" w14:textId="77777777" w:rsidR="00D971F9" w:rsidRDefault="003C1F97">
      <w:pPr>
        <w:pStyle w:val="ListBullet"/>
      </w:pPr>
      <w:r>
        <w:t>Real-time analytics</w:t>
      </w:r>
    </w:p>
    <w:p w14:paraId="13F7C5DF" w14:textId="77777777" w:rsidR="00D971F9" w:rsidRDefault="003C1F97">
      <w:pPr>
        <w:pStyle w:val="ListBullet"/>
      </w:pPr>
      <w:r>
        <w:t>Better monitoring</w:t>
      </w:r>
    </w:p>
    <w:p w14:paraId="236EAC7E" w14:textId="77777777" w:rsidR="00D971F9" w:rsidRDefault="003C1F97">
      <w:r>
        <w:rPr>
          <w:b/>
          <w:sz w:val="24"/>
        </w:rPr>
        <w:lastRenderedPageBreak/>
        <w:t>Disadvantages</w:t>
      </w:r>
    </w:p>
    <w:p w14:paraId="67DC2541" w14:textId="77777777" w:rsidR="00D971F9" w:rsidRDefault="003C1F97">
      <w:pPr>
        <w:pStyle w:val="ListBullet"/>
      </w:pPr>
      <w:r>
        <w:t>Requires internet connection</w:t>
      </w:r>
    </w:p>
    <w:p w14:paraId="038E1365" w14:textId="77777777" w:rsidR="00D971F9" w:rsidRDefault="003C1F97">
      <w:pPr>
        <w:pStyle w:val="ListBullet"/>
      </w:pPr>
      <w:r>
        <w:t>Salesforce license dependency</w:t>
      </w:r>
    </w:p>
    <w:p w14:paraId="7C8AC8ED" w14:textId="77777777" w:rsidR="00D971F9" w:rsidRDefault="003C1F97">
      <w:pPr>
        <w:pStyle w:val="ListBullet"/>
      </w:pPr>
      <w:r>
        <w:t>Limited offline access</w:t>
      </w:r>
    </w:p>
    <w:p w14:paraId="734B37FC" w14:textId="77777777" w:rsidR="00D971F9" w:rsidRDefault="003C1F97">
      <w:r>
        <w:rPr>
          <w:b/>
          <w:sz w:val="28"/>
        </w:rPr>
        <w:t>9. Conclusion</w:t>
      </w:r>
    </w:p>
    <w:p w14:paraId="27AFC38C" w14:textId="77777777" w:rsidR="00D971F9" w:rsidRDefault="003C1F97">
      <w:r>
        <w:t>The Farm Management System successfully provides a centralized Salesforce-based solution for managing farmers, farms, crops and buyers. Reports, dashboards, validation and security features improve efficiency, reduce errors and support informed agricultural management.</w:t>
      </w:r>
    </w:p>
    <w:p w14:paraId="1CED9539" w14:textId="77777777" w:rsidR="00D971F9" w:rsidRDefault="003C1F97">
      <w:r>
        <w:rPr>
          <w:b/>
          <w:sz w:val="28"/>
        </w:rPr>
        <w:t>10. Future Scope</w:t>
      </w:r>
    </w:p>
    <w:p w14:paraId="61826A7F" w14:textId="77777777" w:rsidR="00D971F9" w:rsidRDefault="003C1F97">
      <w:pPr>
        <w:pStyle w:val="ListBullet"/>
      </w:pPr>
      <w:r>
        <w:t>Mobile application integration</w:t>
      </w:r>
    </w:p>
    <w:p w14:paraId="633C6C37" w14:textId="77777777" w:rsidR="00D971F9" w:rsidRDefault="003C1F97">
      <w:pPr>
        <w:pStyle w:val="ListBullet"/>
      </w:pPr>
      <w:r>
        <w:t>AI-based crop prediction</w:t>
      </w:r>
    </w:p>
    <w:p w14:paraId="20107145" w14:textId="77777777" w:rsidR="00D971F9" w:rsidRDefault="003C1F97">
      <w:pPr>
        <w:pStyle w:val="ListBullet"/>
      </w:pPr>
      <w:r>
        <w:t>Weather data integration</w:t>
      </w:r>
    </w:p>
    <w:p w14:paraId="31D61E23" w14:textId="77777777" w:rsidR="00D971F9" w:rsidRDefault="003C1F97">
      <w:pPr>
        <w:pStyle w:val="ListBullet"/>
      </w:pPr>
      <w:r>
        <w:t>IoT sensor connectivity</w:t>
      </w:r>
    </w:p>
    <w:p w14:paraId="7E4EF5C9" w14:textId="77777777" w:rsidR="00D971F9" w:rsidRDefault="003C1F97">
      <w:pPr>
        <w:pStyle w:val="ListBullet"/>
      </w:pPr>
      <w:r>
        <w:t>Government scheme integration</w:t>
      </w:r>
    </w:p>
    <w:p w14:paraId="36380E64" w14:textId="77777777" w:rsidR="00D971F9" w:rsidRDefault="003C1F97">
      <w:pPr>
        <w:pStyle w:val="ListBullet"/>
      </w:pPr>
      <w:r>
        <w:t>Market price forecasting</w:t>
      </w:r>
    </w:p>
    <w:p w14:paraId="1F8CDB3C" w14:textId="77777777" w:rsidR="00D971F9" w:rsidRDefault="003C1F97">
      <w:r>
        <w:rPr>
          <w:b/>
          <w:sz w:val="28"/>
        </w:rPr>
        <w:t>11. Appendix</w:t>
      </w:r>
    </w:p>
    <w:p w14:paraId="79C35C84" w14:textId="77777777" w:rsidR="00D971F9" w:rsidRDefault="003C1F97">
      <w:r>
        <w:t>Source: Salesforce Configuration and Metadata</w:t>
      </w:r>
    </w:p>
    <w:p w14:paraId="56C13E58" w14:textId="77777777" w:rsidR="00D971F9" w:rsidRDefault="003C1F97">
      <w:r>
        <w:t>Dataset: Farm, Crop, Farmer and Buyer Records</w:t>
      </w:r>
    </w:p>
    <w:p w14:paraId="4E81A2B0" w14:textId="77777777" w:rsidR="00D971F9" w:rsidRDefault="003C1F97">
      <w:r>
        <w:t>Tools Used: Salesforce Developer Org</w:t>
      </w:r>
    </w:p>
    <w:p w14:paraId="5E4B2948" w14:textId="77777777" w:rsidR="00D971F9" w:rsidRDefault="003C1F97">
      <w:pPr>
        <w:jc w:val="center"/>
      </w:pPr>
      <w:r>
        <w:rPr>
          <w:b/>
          <w:sz w:val="28"/>
        </w:rPr>
        <w:t>Thank You</w:t>
      </w:r>
    </w:p>
    <w:sectPr w:rsidR="00D971F9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636577">
    <w:abstractNumId w:val="8"/>
  </w:num>
  <w:num w:numId="2" w16cid:durableId="1992295887">
    <w:abstractNumId w:val="6"/>
  </w:num>
  <w:num w:numId="3" w16cid:durableId="1827745076">
    <w:abstractNumId w:val="5"/>
  </w:num>
  <w:num w:numId="4" w16cid:durableId="1399478384">
    <w:abstractNumId w:val="4"/>
  </w:num>
  <w:num w:numId="5" w16cid:durableId="1265841217">
    <w:abstractNumId w:val="7"/>
  </w:num>
  <w:num w:numId="6" w16cid:durableId="2028166980">
    <w:abstractNumId w:val="3"/>
  </w:num>
  <w:num w:numId="7" w16cid:durableId="1643387623">
    <w:abstractNumId w:val="2"/>
  </w:num>
  <w:num w:numId="8" w16cid:durableId="35546881">
    <w:abstractNumId w:val="1"/>
  </w:num>
  <w:num w:numId="9" w16cid:durableId="443813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3AA"/>
    <w:rsid w:val="0015074B"/>
    <w:rsid w:val="00223E24"/>
    <w:rsid w:val="0029639D"/>
    <w:rsid w:val="002D24EB"/>
    <w:rsid w:val="00326F90"/>
    <w:rsid w:val="003C1F97"/>
    <w:rsid w:val="005B1137"/>
    <w:rsid w:val="007A3867"/>
    <w:rsid w:val="0091146E"/>
    <w:rsid w:val="00AA1D8D"/>
    <w:rsid w:val="00B47730"/>
    <w:rsid w:val="00C34F5A"/>
    <w:rsid w:val="00CB0664"/>
    <w:rsid w:val="00D971F9"/>
    <w:rsid w:val="00DD21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5F811"/>
  <w14:defaultImageDpi w14:val="300"/>
  <w15:docId w15:val="{237374B4-97B9-C249-84FD-88DF74EC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S0552266</cp:lastModifiedBy>
  <cp:revision>3</cp:revision>
  <dcterms:created xsi:type="dcterms:W3CDTF">2026-09-27T20:36:00Z</dcterms:created>
  <dcterms:modified xsi:type="dcterms:W3CDTF">2026-09-27T21:09:00Z</dcterms:modified>
  <cp:category/>
</cp:coreProperties>
</file>